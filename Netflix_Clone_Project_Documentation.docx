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Netflix Clone Project Documentation</w:t>
      </w:r>
    </w:p>
    <w:p/>
    <w:p>
      <w:pPr>
        <w:pStyle w:val="Heading2"/>
      </w:pPr>
      <w:r>
        <w:t>Project Title</w:t>
      </w:r>
    </w:p>
    <w:p>
      <w:r>
        <w:t>Netflix Clone</w:t>
      </w:r>
    </w:p>
    <w:p/>
    <w:p>
      <w:pPr>
        <w:pStyle w:val="Heading2"/>
      </w:pPr>
      <w:r>
        <w:t>Aim</w:t>
      </w:r>
    </w:p>
    <w:p>
      <w:r>
        <w:t>Build a responsive Netflix-style landing page with interactive movie cards, a searchable catalog, and video preview playback using plain HTML, CSS, and JavaScript.</w:t>
      </w:r>
    </w:p>
    <w:p/>
    <w:p>
      <w:pPr>
        <w:pStyle w:val="Heading2"/>
      </w:pPr>
      <w:r>
        <w:t>Abstract</w:t>
      </w:r>
    </w:p>
    <w:p>
      <w:r>
        <w:t>This project recreates the look and feel of a streaming service interface inspired by Netflix. It includes a sticky header, hero banner, horizontally scrolling movie rows, a search filter, and a video preview overlay. The implementation is built as a static web page with dynamic movie row rendering and user interaction handled in JavaScript.</w:t>
      </w:r>
    </w:p>
    <w:p/>
    <w:p>
      <w:pPr>
        <w:pStyle w:val="Heading2"/>
      </w:pPr>
      <w:r>
        <w:t>Files</w:t>
      </w:r>
    </w:p>
    <w:p>
      <w:pPr>
        <w:pStyle w:val="ListBullet"/>
      </w:pPr>
      <w:r>
        <w:t>`index.html` - Project structure and page layout</w:t>
      </w:r>
    </w:p>
    <w:p>
      <w:pPr>
        <w:pStyle w:val="ListBullet"/>
      </w:pPr>
      <w:r>
        <w:t>`netflix.css` - Visual styling, layout, responsive card design, and theme</w:t>
      </w:r>
    </w:p>
    <w:p>
      <w:pPr>
        <w:pStyle w:val="ListBullet"/>
      </w:pPr>
      <w:r>
        <w:t>`netflix.js` - Data model, DOM rendering, search filtering, and video overlay logic</w:t>
      </w:r>
    </w:p>
    <w:p/>
    <w:p>
      <w:pPr>
        <w:pStyle w:val="Heading2"/>
      </w:pPr>
      <w:r>
        <w:t>Project Features</w:t>
      </w:r>
    </w:p>
    <w:p>
      <w:pPr>
        <w:pStyle w:val="ListBullet"/>
      </w:pPr>
      <w:r>
        <w:t>Sticky header with navigation and search input</w:t>
      </w:r>
    </w:p>
    <w:p>
      <w:pPr>
        <w:pStyle w:val="ListBullet"/>
      </w:pPr>
      <w:r>
        <w:t>Hero section with title, description, and CTA buttons</w:t>
      </w:r>
    </w:p>
    <w:p>
      <w:pPr>
        <w:pStyle w:val="ListBullet"/>
      </w:pPr>
      <w:r>
        <w:t>Movie row categories such as "Trending Now", "Action &amp; Adventure", and "Dramas"</w:t>
      </w:r>
    </w:p>
    <w:p>
      <w:pPr>
        <w:pStyle w:val="ListBullet"/>
      </w:pPr>
      <w:r>
        <w:t>Horizontally scrollable movie carousels</w:t>
      </w:r>
    </w:p>
    <w:p>
      <w:pPr>
        <w:pStyle w:val="ListBullet"/>
      </w:pPr>
      <w:r>
        <w:t>Clickable movie cards that open a video preview overlay</w:t>
      </w:r>
    </w:p>
    <w:p>
      <w:pPr>
        <w:pStyle w:val="ListBullet"/>
      </w:pPr>
      <w:r>
        <w:t>Accessible keyboard support for movie cards (Enter / Space to open preview)</w:t>
      </w:r>
    </w:p>
    <w:p>
      <w:pPr>
        <w:pStyle w:val="ListBullet"/>
      </w:pPr>
      <w:r>
        <w:t>Search field filtering movie titles in real time</w:t>
      </w:r>
    </w:p>
    <w:p/>
    <w:p>
      <w:pPr>
        <w:pStyle w:val="Heading2"/>
      </w:pPr>
      <w:r>
        <w:t>Links</w:t>
      </w:r>
    </w:p>
    <w:p>
      <w:pPr>
        <w:pStyle w:val="ListBullet"/>
      </w:pPr>
      <w:r>
        <w:t>Local project entry: `index.html`</w:t>
      </w:r>
    </w:p>
    <w:p>
      <w:pPr>
        <w:pStyle w:val="ListBullet"/>
      </w:pPr>
      <w:r>
        <w:t>CSS styles: `netflix.css`</w:t>
      </w:r>
    </w:p>
    <w:p>
      <w:pPr>
        <w:pStyle w:val="ListBullet"/>
      </w:pPr>
      <w:r>
        <w:t>JavaScript behavior: `netflix.js`</w:t>
      </w:r>
    </w:p>
    <w:p>
      <w:pPr>
        <w:pStyle w:val="ListBullet"/>
      </w:pPr>
      <w:r>
        <w:t>Embedded YouTube demo section in `index.html`</w:t>
      </w:r>
    </w:p>
    <w:p>
      <w:pPr>
        <w:pStyle w:val="ListBullet2"/>
      </w:pPr>
      <w:r>
        <w:t>Example video: `https://www.youtube.com/embed/_4S9H7J_HM4?rel=0`</w:t>
      </w:r>
    </w:p>
    <w:p/>
    <w:p>
      <w:pPr>
        <w:pStyle w:val="Heading2"/>
      </w:pPr>
      <w:r>
        <w:t>Code Overview</w:t>
      </w:r>
    </w:p>
    <w:p/>
    <w:p>
      <w:pPr>
        <w:pStyle w:val="Heading3"/>
      </w:pPr>
      <w:r>
        <w:t>`index.html`</w:t>
      </w:r>
    </w:p>
    <w:p>
      <w:pPr>
        <w:pStyle w:val="ListBullet"/>
      </w:pPr>
      <w:r>
        <w:t>Defines the page structure:</w:t>
      </w:r>
    </w:p>
    <w:p>
      <w:pPr>
        <w:pStyle w:val="ListBullet2"/>
      </w:pPr>
      <w:r>
        <w:t>Header with brand, navigation, search input, and profile button</w:t>
      </w:r>
    </w:p>
    <w:p>
      <w:pPr>
        <w:pStyle w:val="ListBullet2"/>
      </w:pPr>
      <w:r>
        <w:t>Hero section with marketing copy and action buttons</w:t>
      </w:r>
    </w:p>
    <w:p>
      <w:pPr>
        <w:pStyle w:val="ListBullet2"/>
      </w:pPr>
      <w:r>
        <w:t>Main content area containing the dynamic movie rows container</w:t>
      </w:r>
    </w:p>
    <w:p>
      <w:pPr>
        <w:pStyle w:val="ListBullet2"/>
      </w:pPr>
      <w:r>
        <w:t>Embedded YouTube iframe demo section</w:t>
      </w:r>
    </w:p>
    <w:p>
      <w:pPr>
        <w:pStyle w:val="ListBullet2"/>
      </w:pPr>
      <w:r>
        <w:t>Footer with author credit</w:t>
      </w:r>
    </w:p>
    <w:p>
      <w:pPr>
        <w:pStyle w:val="ListBullet"/>
      </w:pPr>
      <w:r>
        <w:t>Loads the stylesheet and script at the top and bottom of the document.</w:t>
      </w:r>
    </w:p>
    <w:p/>
    <w:p>
      <w:pPr>
        <w:pStyle w:val="Heading3"/>
      </w:pPr>
      <w:r>
        <w:t>`netflix.css`</w:t>
      </w:r>
    </w:p>
    <w:p>
      <w:pPr>
        <w:pStyle w:val="ListBullet"/>
      </w:pPr>
      <w:r>
        <w:t>Sets a dark streaming UI theme with gradients and accent color</w:t>
      </w:r>
    </w:p>
    <w:p>
      <w:pPr>
        <w:pStyle w:val="ListBullet"/>
      </w:pPr>
      <w:r>
        <w:t>Styles the sticky header, hero banner, movie rows, and buttons</w:t>
      </w:r>
    </w:p>
    <w:p>
      <w:pPr>
        <w:pStyle w:val="ListBullet"/>
      </w:pPr>
      <w:r>
        <w:t>Uses CSS grid for horizontal row scrolling</w:t>
      </w:r>
    </w:p>
    <w:p>
      <w:pPr>
        <w:pStyle w:val="ListBullet"/>
      </w:pPr>
      <w:r>
        <w:t>Adds hover states and polished card visuals</w:t>
      </w:r>
    </w:p>
    <w:p>
      <w:pPr>
        <w:pStyle w:val="ListBullet"/>
      </w:pPr>
      <w:r>
        <w:t>Ensures the page looks cinematic and modern</w:t>
      </w:r>
    </w:p>
    <w:p/>
    <w:p>
      <w:pPr>
        <w:pStyle w:val="Heading3"/>
      </w:pPr>
      <w:r>
        <w:t>`netflix.js`</w:t>
      </w:r>
    </w:p>
    <w:p>
      <w:pPr>
        <w:pStyle w:val="ListBullet"/>
      </w:pPr>
      <w:r>
        <w:t>Defines movie categories and movie data, including title, year, image, and video URL</w:t>
      </w:r>
    </w:p>
    <w:p>
      <w:pPr>
        <w:pStyle w:val="ListBullet"/>
      </w:pPr>
      <w:r>
        <w:t>Dynamically renders category rows and movie cards into the page</w:t>
      </w:r>
    </w:p>
    <w:p>
      <w:pPr>
        <w:pStyle w:val="ListBullet"/>
      </w:pPr>
      <w:r>
        <w:t>Builds an overlay for video playback and attaches close behavior</w:t>
      </w:r>
    </w:p>
    <w:p>
      <w:pPr>
        <w:pStyle w:val="ListBullet"/>
      </w:pPr>
      <w:r>
        <w:t>Implements search filtering across movie titles</w:t>
      </w:r>
    </w:p>
    <w:p>
      <w:pPr>
        <w:pStyle w:val="ListBullet"/>
      </w:pPr>
      <w:r>
        <w:t>Handles keyboard accessibility for movie cards</w:t>
      </w:r>
    </w:p>
    <w:p/>
    <w:p>
      <w:pPr>
        <w:pStyle w:val="Heading2"/>
      </w:pPr>
      <w:r>
        <w:t>Screenshots</w:t>
      </w:r>
    </w:p>
    <w:p>
      <w:r>
        <w:t>To capture screenshots of the project:</w:t>
      </w:r>
    </w:p>
    <w:p>
      <w:r>
        <w:t>1. Open `index.html` in a browser.</w:t>
      </w:r>
    </w:p>
    <w:p>
      <w:r>
        <w:t>2. Capture the full landing page to show the hero section and movie rows.</w:t>
      </w:r>
    </w:p>
    <w:p>
      <w:r>
        <w:t>3. Click a movie card to show the video preview overlay, then capture that state.</w:t>
      </w:r>
    </w:p>
    <w:p/>
    <w:p>
      <w:r>
        <w:t>Suggested screenshot names:</w:t>
      </w:r>
    </w:p>
    <w:p>
      <w:pPr>
        <w:pStyle w:val="ListBullet"/>
      </w:pPr>
      <w:r>
        <w:t>`screenshot-home.png` — homepage with header, hero, and rows</w:t>
      </w:r>
    </w:p>
    <w:p>
      <w:pPr>
        <w:pStyle w:val="ListBullet"/>
      </w:pPr>
      <w:r>
        <w:t>`screenshot-video-overlay.png` — movie preview overlay active</w:t>
      </w:r>
    </w:p>
    <w:p/>
    <w:p>
      <w:pPr>
        <w:pStyle w:val="IntenseQuote"/>
      </w:pPr>
      <w:r>
        <w:t>Note: There are no screenshot image files included in this repository yet. Use your browser or OS screenshot tool to create them.</w:t>
      </w:r>
    </w:p>
    <w:p/>
    <w:p>
      <w:pPr>
        <w:pStyle w:val="Heading2"/>
      </w:pPr>
      <w:r>
        <w:t>Getting Started</w:t>
      </w:r>
    </w:p>
    <w:p>
      <w:r>
        <w:t>1. Open `index.html` in a browser.</w:t>
      </w:r>
    </w:p>
    <w:p>
      <w:r>
        <w:t>2. Use the search input to filter movie titles.</w:t>
      </w:r>
    </w:p>
    <w:p>
      <w:r>
        <w:t>3. Click any movie card to open the inline preview overlay.</w:t>
      </w:r>
    </w:p>
    <w:p/>
    <w:p>
      <w:pPr>
        <w:pStyle w:val="Heading2"/>
      </w:pPr>
      <w:r>
        <w:t>Notes</w:t>
      </w:r>
    </w:p>
    <w:p>
      <w:pPr>
        <w:pStyle w:val="ListBullet"/>
      </w:pPr>
      <w:r>
        <w:t>This is a static frontend prototype; there is no backend or real streaming functionality.</w:t>
      </w:r>
    </w:p>
    <w:p>
      <w:pPr>
        <w:pStyle w:val="ListBullet"/>
      </w:pPr>
      <w:r>
        <w:t>The embedded YouTube video iframe is used to simulate preview playback.</w:t>
      </w:r>
    </w:p>
    <w:p>
      <w:pPr>
        <w:pStyle w:val="ListBullet"/>
      </w:pPr>
      <w:r>
        <w:t>Movie images use remote Unsplash links for placeholder artwork.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